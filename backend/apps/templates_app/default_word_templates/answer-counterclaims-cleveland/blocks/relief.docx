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Prayer for Relief</w:t>
      </w:r>
    </w:p>
    <w:p>
      <w:pPr>
        <w:spacing w:after="160"/>
      </w:pPr>
      <w:r>
        <w:t>WHEREFORE, Defendant respectfully requests that this Court:</w:t>
      </w:r>
    </w:p>
    <w:p>
      <w:pPr>
        <w:pStyle w:val="ListNumber"/>
      </w:pPr>
      <w:r>
        <w:t>{{ section.body }}</w:t>
      </w:r>
    </w:p>
    <w:p>
      <w:pPr>
        <w:pStyle w:val="ListNumber"/>
      </w:pPr>
      <w:r>
        <w:t>grant such other relief as is just and proper.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