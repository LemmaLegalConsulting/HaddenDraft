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Pending Rental Assistance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