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Habitability and Repairs</w:t>
      </w:r>
    </w:p>
    <w:p>
      <w:pPr>
        <w:spacing w:after="160"/>
        <w:ind w:firstLine="360"/>
      </w:pPr>
      <w:r>
        <w:t>{{ section.body }}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