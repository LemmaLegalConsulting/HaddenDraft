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Disputed Rent Ledger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