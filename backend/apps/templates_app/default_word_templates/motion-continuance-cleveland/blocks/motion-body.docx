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 section.label }}</w:t>
      </w:r>
    </w:p>
    <w:p>
      <w:pPr>
        <w:ind w:firstLine="360"/>
      </w:pPr>
      <w:r>
        <w:t>Now comes Defendant and respectfully states as follows:</w:t>
      </w:r>
    </w:p>
    <w:p>
      <w:pPr>
        <w:pStyle w:val="ListNumber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