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Facts</w:t>
      </w:r>
    </w:p>
    <w:p>
      <w:pPr>
        <w:spacing w:after="160"/>
        <w:ind w:firstLine="360"/>
      </w:pPr>
      <w:r>
        <w:t>{{ section.body }}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