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/>
                <w:color w:val="1F4E79"/>
              </w:rPr>
              <w:t>Certificate of Service</w:t>
            </w:r>
          </w:p>
          <w:p>
            <w:r>
              <w:t>I certify that a copy of this document was served on the opposing party or counsel in the manner required by court rule.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i/>
              </w:rPr>
              <w:t>{{ advocate_signoff }}</w:t>
            </w:r>
          </w:p>
          <w:p/>
          <w:p>
            <w:pPr>
              <w:spacing w:before="360"/>
            </w:pPr>
            <w:r>
              <w:t>______________________________</w:t>
            </w:r>
          </w:p>
          <w:p>
            <w:r>
              <w:rPr>
                <w:b/>
              </w:rPr>
              <w:t>{{ advocate_name }}</w:t>
            </w:r>
          </w:p>
          <w:p>
            <w:r>
              <w:t>{{ advocate_organization }}</w:t>
            </w:r>
          </w:p>
          <w:p>
            <w:r>
              <w:t>{{ advocate_address }}</w:t>
            </w:r>
          </w:p>
          <w:p>
            <w:r>
              <w:t>{{ advocate_phone }}</w:t>
            </w:r>
          </w:p>
          <w:p>
            <w:r>
              <w:t>{{ advocate_email }}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