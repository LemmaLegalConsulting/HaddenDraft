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Repository default pleading style source</w:t>
      </w:r>
    </w:p>
    <w:p>
      <w:pPr/>
      <w:r>
        <w:t>This body is cleared before composed exports. Edit styles in this file to control child block formatting.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