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vAlign w:val="center"/>
            <w:vMerge w:val="restart"/>
            <w:tcBorders>
              <w:top w:val="nil"/>
              <w:left w:val="nil"/>
              <w:bottom w:val="nil"/>
              <w:right w:val="single" w:sz="12" w:color="4F81BD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{{ court }}</w:t>
            </w:r>
          </w:p>
          <w:p>
            <w:pPr>
              <w:jc w:val="center"/>
            </w:pPr>
            <w:r>
              <w:rPr>
                <w:b/>
              </w:rPr>
              <w:t>{{ plaintiff }}</w:t>
            </w:r>
          </w:p>
          <w:p>
            <w:pPr>
              <w:jc w:val="center"/>
            </w:pPr>
            <w:r>
              <w:t>Plaintiff / Landlord</w:t>
            </w:r>
          </w:p>
          <w:p>
            <w:pPr>
              <w:jc w:val="center"/>
            </w:pPr>
            <w:r>
              <w:t>v.</w:t>
            </w:r>
          </w:p>
          <w:p>
            <w:pPr>
              <w:jc w:val="center"/>
            </w:pPr>
            <w:r>
              <w:rPr>
                <w:b/>
              </w:rPr>
              <w:t>{{ defendant }}</w:t>
            </w:r>
          </w:p>
          <w:p>
            <w:pPr>
              <w:jc w:val="center"/>
            </w:pPr>
            <w:r>
              <w:t>Defendant / Tenant</w:t>
            </w:r>
          </w:p>
        </w:tc>
        <w:tc>
          <w:tcPr>
            <w:tcW w:type="dxa" w:w="4680"/>
            <w:vAlign w:val="center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 xml:space="preserve">Case No. </w:t>
            </w:r>
            <w:r>
              <w:t>{{ case_number }}</w:t>
            </w:r>
          </w:p>
          <w:p>
            <w:pPr>
              <w:jc w:val="center"/>
            </w:pPr>
            <w:r>
              <w:rPr>
                <w:b/>
              </w:rPr>
              <w:t>{{ document.title }}</w:t>
            </w:r>
          </w:p>
          <w:p>
            <w:pPr>
              <w:jc w:val="center"/>
            </w:pPr>
            <w:r>
              <w:t>{{ matter.matter_type }}</w:t>
            </w:r>
          </w:p>
        </w:tc>
      </w:tr>
      <w:tr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680"/>
            <w:vAlign w:val="center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/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