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Prayer for Relief</w:t>
      </w:r>
    </w:p>
    <w:p>
      <w:pPr>
        <w:spacing w:after="160"/>
        <w:ind w:firstLine="360"/>
      </w:pPr>
      <w:r>
        <w:t>{{ section.body }}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