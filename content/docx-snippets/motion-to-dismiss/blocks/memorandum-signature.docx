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Signature on the memorandum</w:t>
      </w:r>
    </w:p>
    <w:p>
      <w:pPr>
        <w:pStyle w:val="BriefPlain"/>
      </w:pPr>
      <w:r>
        <w:t>{%p if blocks["memorandum-signature"]["revision"] %}</w:t>
      </w:r>
    </w:p>
    <w:p>
      <w:pPr>
        <w:pStyle w:val="BriefPlain"/>
      </w:pPr>
      <w:r>
        <w:t>{%p for paragraph in blocks["memorandum-signature"]["paragraphs"] %}</w:t>
      </w:r>
    </w:p>
    <w:p>
      <w:pPr>
        <w:pStyle w:val="BriefPlain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rPr/>
        <w:t>Respectfully submitted,</w:t>
      </w:r>
    </w:p>
    <w:p>
      <w:pPr>
        <w:pStyle w:val="BriefPlain"/>
      </w:pPr>
      <w:r>
        <w:rPr/>
        <w:t>/s/ {{ advocate_name }}</w:t>
      </w:r>
      <w:r>
        <w:br/>
      </w:r>
      <w:r>
        <w:rPr/>
        <w:t>{{ advocate_name_and_bar }}</w:t>
      </w:r>
      <w:r>
        <w:br/>
      </w:r>
      <w:r>
        <w:rPr/>
        <w:t>Counsel for Defendant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