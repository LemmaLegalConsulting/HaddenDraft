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Title"/>
        <w:spacing w:before="0"/>
      </w:pPr>
      <w:r>
        <w:rPr>
          <w:b/>
        </w:rPr>
        <w:t>IN THE {{ (court if "court" in (court|lower) else fields.court_name)|upper }}</w:t>
      </w:r>
    </w:p>
    <w:tbl>
      <w:tblPr>
        <w:tblW w:type="auto" w:w="0"/>
        <w:jc w:val="center"/>
        <w:tblLayout w:type="fixed"/>
        <w:tblLook w:firstColumn="1" w:firstRow="1" w:lastColumn="0" w:lastRow="0" w:noHBand="0" w:noVBand="1" w:val="04A0"/>
      </w:tblPr>
      <w:tblGrid>
        <w:gridCol w:w="4680"/>
        <w:gridCol w:w="4680"/>
      </w:tblGrid>
      <w:tr>
        <w:tc>
          <w:tcPr>
            <w:tcW w:type="dxa" w:w="4896"/>
            <w:tcBorders>
              <w:top w:val="nil"/>
              <w:left w:val="nil"/>
              <w:bottom w:val="single" w:sz="4" w:color="000000"/>
              <w:right w:val="single" w:sz="4" w:color="000000"/>
            </w:tcBorders>
          </w:tcPr>
          <w:p>
            <w:pPr>
              <w:pStyle w:val="BriefPlain"/>
              <w:spacing w:after="0"/>
            </w:pPr>
            <w:r>
              <w:t>{{ plaintiff }}</w:t>
            </w:r>
          </w:p>
          <w:p>
            <w:pPr>
              <w:pStyle w:val="BriefPlain"/>
              <w:spacing w:after="0"/>
            </w:pPr>
            <w:r/>
          </w:p>
          <w:p>
            <w:pPr>
              <w:pStyle w:val="BriefPlain"/>
              <w:spacing w:after="0"/>
            </w:pPr>
            <w:r>
              <w:t>Plaintiff,</w:t>
            </w:r>
          </w:p>
          <w:p>
            <w:pPr>
              <w:pStyle w:val="BriefPlain"/>
              <w:spacing w:after="0"/>
            </w:pPr>
            <w:r/>
          </w:p>
          <w:p>
            <w:pPr>
              <w:pStyle w:val="BriefPlain"/>
              <w:spacing w:after="0"/>
            </w:pPr>
            <w:r>
              <w:t>v.</w:t>
            </w:r>
          </w:p>
          <w:p>
            <w:pPr>
              <w:pStyle w:val="BriefPlain"/>
              <w:spacing w:after="0"/>
            </w:pPr>
            <w:r/>
          </w:p>
          <w:p>
            <w:pPr>
              <w:pStyle w:val="BriefPlain"/>
              <w:spacing w:after="0"/>
            </w:pPr>
            <w:r>
              <w:t>{{ defendant }}</w:t>
            </w:r>
          </w:p>
          <w:p>
            <w:pPr>
              <w:pStyle w:val="BriefPlain"/>
              <w:spacing w:after="0"/>
            </w:pPr>
            <w:r/>
          </w:p>
          <w:p>
            <w:pPr>
              <w:pStyle w:val="BriefPlain"/>
              <w:spacing w:after="0"/>
            </w:pPr>
            <w:r>
              <w:t>Defendant.</w:t>
            </w:r>
          </w:p>
        </w:tc>
        <w:tc>
          <w:tcPr>
            <w:tcW w:type="dxa" w:w="4464"/>
            <w:tcBorders>
              <w:top w:val="nil"/>
              <w:left w:val="nil"/>
              <w:bottom w:val="nil"/>
              <w:right w:val="nil"/>
            </w:tcBorders>
          </w:tcPr>
          <w:p>
            <w:pPr>
              <w:pStyle w:val="BriefPlain"/>
              <w:spacing w:after="0"/>
              <w:ind w:left="288"/>
            </w:pPr>
            <w:r>
              <w:rPr/>
              <w:t>Case No. {{ case_number }}</w:t>
            </w:r>
          </w:p>
          <w:p>
            <w:pPr>
              <w:pStyle w:val="BriefPlain"/>
              <w:spacing w:after="0"/>
              <w:ind w:left="288"/>
            </w:pPr>
            <w:r>
              <w:rPr/>
            </w:r>
          </w:p>
          <w:p>
            <w:pPr>
              <w:pStyle w:val="BriefPlain"/>
              <w:spacing w:after="0"/>
              <w:ind w:left="288"/>
            </w:pPr>
            <w:r>
              <w:rPr/>
              <w:t>Magistrate {{ fields.magistrate }}</w:t>
            </w:r>
          </w:p>
          <w:p>
            <w:pPr>
              <w:pStyle w:val="BriefPlain"/>
              <w:spacing w:after="0"/>
              <w:ind w:left="288"/>
            </w:pPr>
            <w:r>
              <w:rPr/>
            </w:r>
          </w:p>
          <w:p>
            <w:pPr>
              <w:pStyle w:val="BriefPlain"/>
              <w:spacing w:after="0"/>
              <w:ind w:left="288"/>
            </w:pPr>
            <w:r>
              <w:rPr>
                <w:b/>
              </w:rPr>
              <w:t>DEFENDANT'S REPLY IN SUPPORT OF MOTION FOR SUMMARY JUDGMENT</w:t>
            </w:r>
          </w:p>
        </w:tc>
      </w:tr>
    </w:tbl>
    <w:p>
      <w:pPr>
        <w:pStyle w:val="BriefPlain"/>
      </w:pPr>
    </w:p>
    <w:p>
      <w:pPr>
        <w:pStyle w:val="BriefPlain"/>
      </w:pPr>
      <w:r>
        <w:t>{%p if blocks["opening"]["revision"] %}</w:t>
      </w:r>
    </w:p>
    <w:p>
      <w:pPr>
        <w:pStyle w:val="BriefPlain"/>
      </w:pPr>
      <w:r>
        <w:t>{%p for paragraph in blocks["opening"]["paragraphs"] %}</w:t>
      </w:r>
    </w:p>
    <w:p>
      <w:pPr>
        <w:pStyle w:val="BriefBody"/>
      </w:pPr>
      <w:r>
        <w:t>{{ paragraph }}</w:t>
      </w:r>
    </w:p>
    <w:p>
      <w:pPr>
        <w:pStyle w:val="BriefPlain"/>
      </w:pPr>
      <w:r>
        <w:t>{%p endfor %}</w:t>
      </w:r>
    </w:p>
    <w:p>
      <w:pPr>
        <w:pStyle w:val="BriefPlain"/>
      </w:pPr>
      <w:r>
        <w:t>{%p else %}</w:t>
      </w:r>
    </w:p>
    <w:p>
      <w:pPr>
        <w:pStyle w:val="BriefBody"/>
      </w:pPr>
      <w:r>
        <w:rPr/>
        <w:t>Defendant {{ defendant }}, by and through counsel, replies to {{ responding_to.description }}, and in further support of Defendant's Motion for Summary Judgment.</w:t>
      </w:r>
    </w:p>
    <w:p>
      <w:pPr>
        <w:pStyle w:val="BriefPlain"/>
      </w:pPr>
      <w:r>
        <w:t>{%p endif %}</w:t>
      </w:r>
    </w:p>
    <w:p>
      <w:pPr>
        <w:pStyle w:val="BriefTitle"/>
      </w:pPr>
      <w:r>
        <w:t>TABLE OF AUTHORITIES</w:t>
      </w:r>
    </w:p>
    <w:p>
      <w:pPr>
        <w:pStyle w:val="TOAHeading"/>
      </w:pPr>
      <w:r>
        <w:t>Cases</w:t>
      </w:r>
    </w:p>
    <w:p>
      <w:pPr>
        <w:pStyle w:val="TableofAuthorities"/>
      </w:pPr>
      <w:r>
        <w:fldChar w:fldCharType="begin" w:dirty="true"/>
      </w:r>
      <w:r>
        <w:instrText xml:space="preserve"> TOA \c "1" </w:instrText>
      </w:r>
      <w:r>
        <w:fldChar w:fldCharType="separate"/>
      </w:r>
      <w:r>
        <w:rPr>
          <w:i/>
        </w:rPr>
        <w:t>The table of authorities is built when Word updates this document's fields.</w:t>
      </w:r>
      <w:r>
        <w:fldChar w:fldCharType="end"/>
      </w:r>
    </w:p>
    <w:p>
      <w:pPr>
        <w:pStyle w:val="TOAHeading"/>
      </w:pPr>
      <w:r>
        <w:t>Constitutional Provisions</w:t>
      </w:r>
    </w:p>
    <w:p>
      <w:pPr>
        <w:pStyle w:val="TableofAuthorities"/>
      </w:pPr>
      <w:r>
        <w:fldChar w:fldCharType="begin" w:dirty="true"/>
      </w:r>
      <w:r>
        <w:instrText xml:space="preserve"> TOA \c "7" </w:instrText>
      </w:r>
      <w:r>
        <w:fldChar w:fldCharType="separate"/>
      </w:r>
      <w:r>
        <w:rPr>
          <w:i/>
        </w:rPr>
        <w:t>The table of authorities is built when Word updates this document's fields.</w:t>
      </w:r>
      <w:r>
        <w:fldChar w:fldCharType="end"/>
      </w:r>
    </w:p>
    <w:p>
      <w:pPr>
        <w:pStyle w:val="TOAHeading"/>
      </w:pPr>
      <w:r>
        <w:t>Statutes and Ordinances</w:t>
      </w:r>
    </w:p>
    <w:p>
      <w:pPr>
        <w:pStyle w:val="TableofAuthorities"/>
      </w:pPr>
      <w:r>
        <w:fldChar w:fldCharType="begin" w:dirty="true"/>
      </w:r>
      <w:r>
        <w:instrText xml:space="preserve"> TOA \c "2" </w:instrText>
      </w:r>
      <w:r>
        <w:fldChar w:fldCharType="separate"/>
      </w:r>
      <w:r>
        <w:rPr>
          <w:i/>
        </w:rPr>
        <w:t>The table of authorities is built when Word updates this document's fields.</w:t>
      </w:r>
      <w:r>
        <w:fldChar w:fldCharType="end"/>
      </w:r>
    </w:p>
    <w:p>
      <w:pPr>
        <w:pStyle w:val="TOAHeading"/>
      </w:pPr>
      <w:r>
        <w:t>Rules</w:t>
      </w:r>
    </w:p>
    <w:p>
      <w:pPr>
        <w:pStyle w:val="TableofAuthorities"/>
      </w:pPr>
      <w:r>
        <w:fldChar w:fldCharType="begin" w:dirty="true"/>
      </w:r>
      <w:r>
        <w:instrText xml:space="preserve"> TOA \c "4" </w:instrText>
      </w:r>
      <w:r>
        <w:fldChar w:fldCharType="separate"/>
      </w:r>
      <w:r>
        <w:rPr>
          <w:i/>
        </w:rPr>
        <w:t>The table of authorities is built when Word updates this document's fields.</w:t>
      </w:r>
      <w:r>
        <w:fldChar w:fldCharType="end"/>
      </w:r>
    </w:p>
    <w:p>
      <w:pPr>
        <w:pStyle w:val="TOAHeading"/>
      </w:pPr>
      <w:r>
        <w:t>Regulations</w:t>
      </w:r>
    </w:p>
    <w:p>
      <w:pPr>
        <w:pStyle w:val="TableofAuthorities"/>
      </w:pPr>
      <w:r>
        <w:fldChar w:fldCharType="begin" w:dirty="true"/>
      </w:r>
      <w:r>
        <w:instrText xml:space="preserve"> TOA \c "6" </w:instrText>
      </w:r>
      <w:r>
        <w:fldChar w:fldCharType="separate"/>
      </w:r>
      <w:r>
        <w:rPr>
          <w:i/>
        </w:rPr>
        <w:t>The table of authorities is built when Word updates this document's fields.</w:t>
      </w:r>
      <w:r>
        <w:fldChar w:fldCharType="end"/>
      </w:r>
    </w:p>
    <w:p>
      <w:pPr>
        <w:pStyle w:val="TOAHeading"/>
      </w:pPr>
      <w:r>
        <w:t>Other Authorities</w:t>
      </w:r>
    </w:p>
    <w:p>
      <w:pPr>
        <w:pStyle w:val="TableofAuthorities"/>
      </w:pPr>
      <w:r>
        <w:fldChar w:fldCharType="begin" w:dirty="true"/>
      </w:r>
      <w:r>
        <w:instrText xml:space="preserve"> TOA \c "3" </w:instrText>
      </w:r>
      <w:r>
        <w:fldChar w:fldCharType="separate"/>
      </w:r>
      <w:r>
        <w:rPr>
          <w:i/>
        </w:rPr>
        <w:t>The table of authorities is built when Word updates this document's fields.</w:t>
      </w:r>
      <w:r>
        <w:fldChar w:fldCharType="end"/>
      </w:r>
    </w:p>
    <w:p>
      <w:pPr>
        <w:pStyle w:val="Heading1"/>
      </w:pPr>
      <w:r>
        <w:t>I. INTRODUCTION</w:t>
      </w:r>
    </w:p>
    <w:p>
      <w:pPr>
        <w:pStyle w:val="BriefPlain"/>
      </w:pPr>
      <w:r>
        <w:t>{%p for item in blocks["introduction"]["items"] %}</w:t>
      </w:r>
    </w:p>
    <w:p>
      <w:pPr>
        <w:pStyle w:val="BriefBody"/>
      </w:pPr>
      <w:r>
        <w:t>{{ item }}</w:t>
      </w:r>
    </w:p>
    <w:p>
      <w:pPr>
        <w:pStyle w:val="BriefPlain"/>
      </w:pPr>
      <w:r>
        <w:t>{%p endfor %}</w:t>
      </w:r>
    </w:p>
    <w:p>
      <w:pPr>
        <w:pStyle w:val="Heading1"/>
      </w:pPr>
      <w:r>
        <w:t>II. LAW AND ARGUMENT</w:t>
      </w:r>
    </w:p>
    <w:p>
      <w:pPr>
        <w:pStyle w:val="Heading2"/>
      </w:pPr>
      <w:r>
        <w:t>A. The opposition must show a genuine issue with evidence, not argument</w:t>
      </w:r>
    </w:p>
    <w:p>
      <w:pPr>
        <w:pStyle w:val="BriefPlain"/>
      </w:pPr>
      <w:r>
        <w:t>{%p if blocks["opposition-burden"]["revision"] %}</w:t>
      </w:r>
    </w:p>
    <w:p>
      <w:pPr>
        <w:pStyle w:val="BriefPlain"/>
      </w:pPr>
      <w:r>
        <w:t>{%p for paragraph in blocks["opposition-burden"]["paragraphs"] %}</w:t>
      </w:r>
    </w:p>
    <w:p>
      <w:pPr>
        <w:pStyle w:val="BriefBody"/>
      </w:pPr>
      <w:r>
        <w:t>{{ paragraph }}</w:t>
      </w:r>
    </w:p>
    <w:p>
      <w:pPr>
        <w:pStyle w:val="BriefPlain"/>
      </w:pPr>
      <w:r>
        <w:t>{%p endfor %}</w:t>
      </w:r>
    </w:p>
    <w:p>
      <w:pPr>
        <w:pStyle w:val="BriefPlain"/>
      </w:pPr>
      <w:r>
        <w:t>{%p else %}</w:t>
      </w:r>
    </w:p>
    <w:p>
      <w:pPr>
        <w:pStyle w:val="BriefBody"/>
      </w:pPr>
      <w:r>
        <w:rPr/>
        <w:t xml:space="preserve">Once a moving party has identified the portions of the record showing that no genuine issue of material fact exists, the nonmoving party "may not rest upon the mere allegations or denials of the party's pleadings, but the party's response, by affidavit or as otherwise provided in this rule, must set forth specific facts showing that there is a genuine issue for trial." Civ.R. 56(E); </w:t>
      </w:r>
      <w:r>
        <w:rPr>
          <w:i/>
        </w:rPr>
        <w:t>Dresher v. Burt</w:t>
      </w:r>
      <w:r>
        <w:rPr/>
        <w:t>, 75 Ohio St.3d 280, 293, 662 N.E.2d 264 (1996). Argument in a brief is not evidence. An issue of fact is genuine only if it is supported by Civ.R. 56(C) material.</w:t>
      </w:r>
    </w:p>
    <w:p>
      <w:pPr>
        <w:pStyle w:val="BriefPlain"/>
      </w:pPr>
      <w:r>
        <w:t>{%p endif %}</w:t>
      </w:r>
    </w:p>
    <w:p>
      <w:pPr>
        <w:pStyle w:val="Heading2"/>
      </w:pPr>
      <w:r>
        <w:t>B. The opposition identifies no genuine issue of material fact</w:t>
      </w:r>
    </w:p>
    <w:p>
      <w:pPr>
        <w:pStyle w:val="BriefPlain"/>
      </w:pPr>
      <w:r>
        <w:t>{%p for item in blocks["reply-argument"]["items"] %}</w:t>
      </w:r>
    </w:p>
    <w:p>
      <w:pPr>
        <w:pStyle w:val="BriefBody"/>
      </w:pPr>
      <w:r>
        <w:t>{{ item }}</w:t>
      </w:r>
    </w:p>
    <w:p>
      <w:pPr>
        <w:pStyle w:val="BriefPlain"/>
      </w:pPr>
      <w:r>
        <w:t>{%p endfor %}</w:t>
      </w:r>
    </w:p>
    <w:p>
      <w:pPr>
        <w:pStyle w:val="Heading1"/>
      </w:pPr>
      <w:r>
        <w:t>III. CONCLUSION</w:t>
      </w:r>
    </w:p>
    <w:p>
      <w:pPr>
        <w:pStyle w:val="BriefPlain"/>
      </w:pPr>
      <w:r>
        <w:t>{%p if blocks["conclusion"]["revision"] %}</w:t>
      </w:r>
    </w:p>
    <w:p>
      <w:pPr>
        <w:pStyle w:val="BriefPlain"/>
      </w:pPr>
      <w:r>
        <w:t>{%p for paragraph in blocks["conclusion"]["paragraphs"] %}</w:t>
      </w:r>
    </w:p>
    <w:p>
      <w:pPr>
        <w:pStyle w:val="BriefBody"/>
      </w:pPr>
      <w:r>
        <w:t>{{ paragraph }}</w:t>
      </w:r>
    </w:p>
    <w:p>
      <w:pPr>
        <w:pStyle w:val="BriefPlain"/>
      </w:pPr>
      <w:r>
        <w:t>{%p endfor %}</w:t>
      </w:r>
    </w:p>
    <w:p>
      <w:pPr>
        <w:pStyle w:val="BriefPlain"/>
      </w:pPr>
      <w:r>
        <w:t>{%p else %}</w:t>
      </w:r>
    </w:p>
    <w:p>
      <w:pPr>
        <w:pStyle w:val="BriefBody"/>
      </w:pPr>
      <w:r>
        <w:rPr/>
        <w:t>The opposition identifies no genuine issue of material fact. For these reasons and those in Defendant's Motion for Summary Judgment, Defendant respectfully asks the Court to grant the motion and enter judgment in Defendant's favor.</w:t>
      </w:r>
    </w:p>
    <w:p>
      <w:pPr>
        <w:pStyle w:val="BriefPlain"/>
      </w:pPr>
      <w:r>
        <w:t>{%p endif %}</w:t>
      </w:r>
    </w:p>
    <w:p>
      <w:pPr>
        <w:pStyle w:val="BriefPlain"/>
      </w:pPr>
      <w:r>
        <w:t>{%p if blocks["signature"]["revision"] %}</w:t>
      </w:r>
    </w:p>
    <w:p>
      <w:pPr>
        <w:pStyle w:val="BriefPlain"/>
      </w:pPr>
      <w:r>
        <w:t>{%p for paragraph in blocks["signature"]["paragraphs"] %}</w:t>
      </w:r>
    </w:p>
    <w:p>
      <w:pPr>
        <w:pStyle w:val="BriefPlain"/>
      </w:pPr>
      <w:r>
        <w:t>{{ paragraph }}</w:t>
      </w:r>
    </w:p>
    <w:p>
      <w:pPr>
        <w:pStyle w:val="BriefPlain"/>
      </w:pPr>
      <w:r>
        <w:t>{%p endfor %}</w:t>
      </w:r>
    </w:p>
    <w:p>
      <w:pPr>
        <w:pStyle w:val="BriefPlain"/>
      </w:pPr>
      <w:r>
        <w:t>{%p else %}</w:t>
      </w:r>
    </w:p>
    <w:p>
      <w:pPr>
        <w:pStyle w:val="BriefPlain"/>
      </w:pPr>
      <w:r>
        <w:rPr/>
        <w:t>Respectfully submitted,</w:t>
      </w:r>
    </w:p>
    <w:p>
      <w:pPr>
        <w:pStyle w:val="BriefPlain"/>
      </w:pPr>
      <w:r>
        <w:rPr/>
        <w:t>/s/ {{ advocate_name }}</w:t>
      </w:r>
      <w:r>
        <w:br/>
      </w:r>
      <w:r>
        <w:rPr/>
        <w:t>{{ advocate_name_and_bar }}</w:t>
      </w:r>
      <w:r>
        <w:br/>
      </w:r>
      <w:r>
        <w:rPr/>
        <w:t>{{ advocate_organization }}</w:t>
      </w:r>
      <w:r>
        <w:br/>
      </w:r>
      <w:r>
        <w:rPr/>
        <w:t>{{ advocate_address }}</w:t>
      </w:r>
      <w:r>
        <w:br/>
      </w:r>
      <w:r>
        <w:rPr/>
        <w:t>{{ advocate_phone }}</w:t>
      </w:r>
      <w:r>
        <w:br/>
      </w:r>
      <w:r>
        <w:rPr/>
        <w:t>{{ advocate_email }}</w:t>
      </w:r>
      <w:r>
        <w:br/>
      </w:r>
      <w:r>
        <w:rPr/>
        <w:t>Counsel for Defendant</w:t>
      </w:r>
    </w:p>
    <w:p>
      <w:pPr>
        <w:pStyle w:val="BriefPlain"/>
      </w:pPr>
      <w:r>
        <w:t>{%p endif %}</w:t>
      </w:r>
    </w:p>
    <w:p>
      <w:pPr>
        <w:pStyle w:val="BriefTitle"/>
      </w:pPr>
      <w:r>
        <w:t>CERTIFICATE OF SERVICE</w:t>
      </w:r>
    </w:p>
    <w:p>
      <w:pPr>
        <w:pStyle w:val="BriefPlain"/>
      </w:pPr>
      <w:r>
        <w:t>{%p if blocks["certificate-of-service"]["revision"] %}</w:t>
      </w:r>
    </w:p>
    <w:p>
      <w:pPr>
        <w:pStyle w:val="BriefPlain"/>
      </w:pPr>
      <w:r>
        <w:t>{%p for paragraph in blocks["certificate-of-service"]["paragraphs"] %}</w:t>
      </w:r>
    </w:p>
    <w:p>
      <w:pPr>
        <w:pStyle w:val="BriefPlain"/>
      </w:pPr>
      <w:r>
        <w:t>{{ paragraph }}</w:t>
      </w:r>
    </w:p>
    <w:p>
      <w:pPr>
        <w:pStyle w:val="BriefPlain"/>
      </w:pPr>
      <w:r>
        <w:t>{%p endfor %}</w:t>
      </w:r>
    </w:p>
    <w:p>
      <w:pPr>
        <w:pStyle w:val="BriefPlain"/>
      </w:pPr>
      <w:r>
        <w:t>{%p else %}</w:t>
      </w:r>
    </w:p>
    <w:p>
      <w:pPr>
        <w:pStyle w:val="BriefPlain"/>
      </w:pPr>
      <w:r>
        <w:rPr/>
        <w:t>I certify that on {{ fields.service_date }}, a copy of the foregoing Reply in Support of Motion for Summary Judgment was served on {{ fields.service_recipients }}.</w:t>
      </w:r>
    </w:p>
    <w:p>
      <w:pPr>
        <w:pStyle w:val="BriefPlain"/>
      </w:pPr>
      <w:r>
        <w:rPr/>
        <w:t>/s/ {{ advocate_name }}</w:t>
      </w:r>
      <w:r>
        <w:br/>
      </w:r>
      <w:r>
        <w:rPr/>
        <w:t>{{ advocate_name_and_bar }}</w:t>
      </w:r>
      <w:r>
        <w:br/>
      </w:r>
      <w:r>
        <w:rPr/>
        <w:t>Counsel for Defendant</w:t>
      </w:r>
    </w:p>
    <w:p>
      <w:pPr>
        <w:pStyle w:val="BriefPlain"/>
      </w:pPr>
      <w:r>
        <w:t>{%p endif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